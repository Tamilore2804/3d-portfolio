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33BF" w14:textId="77777777" w:rsidR="00B36E91" w:rsidRDefault="00000000">
      <w:pPr>
        <w:pStyle w:val="Title"/>
      </w:pPr>
      <w:r>
        <w:t>Sadiku Oluwatamilore Eyinjuoluwa</w:t>
      </w:r>
    </w:p>
    <w:p w14:paraId="423D0AA4" w14:textId="58A591AD" w:rsidR="00B36E91" w:rsidRDefault="00000000">
      <w:r>
        <w:t>Lagos, Nigeria | 08085602496 | sadikutamilore01641267@gmail.com</w:t>
      </w:r>
      <w:r>
        <w:br/>
        <w:t xml:space="preserve">LinkedIn: </w:t>
      </w:r>
      <w:r w:rsidR="000638D0" w:rsidRPr="000638D0">
        <w:t>https://www.linkedin.com/in/oluwatamilore-eyinjuoluwa-799b91318/</w:t>
      </w:r>
      <w:r>
        <w:t xml:space="preserve"> | GitHub: </w:t>
      </w:r>
      <w:r w:rsidR="000638D0" w:rsidRPr="000638D0">
        <w:t>https://github.com/Tamilore2804/</w:t>
      </w:r>
      <w:r>
        <w:t xml:space="preserve"> | Portfolio: tamilore.dev</w:t>
      </w:r>
    </w:p>
    <w:p w14:paraId="3ACE10C4" w14:textId="77777777" w:rsidR="00B36E91" w:rsidRDefault="00000000">
      <w:pPr>
        <w:pStyle w:val="Heading1"/>
      </w:pPr>
      <w:r>
        <w:t>Professional Summary</w:t>
      </w:r>
    </w:p>
    <w:p w14:paraId="0E660B38" w14:textId="77777777" w:rsidR="00B36E91" w:rsidRDefault="00000000">
      <w:pPr>
        <w:pStyle w:val="ListBullet"/>
      </w:pPr>
      <w:r>
        <w:t>Computer Science undergraduate at Covenant University with strong interest in backend and full‑stack development.</w:t>
      </w:r>
    </w:p>
    <w:p w14:paraId="7BC918EA" w14:textId="77777777" w:rsidR="00B36E91" w:rsidRDefault="00000000">
      <w:pPr>
        <w:pStyle w:val="ListBullet"/>
      </w:pPr>
      <w:r>
        <w:t>Experience building web applications using Java, Python, Flask, HTML, CSS, and JavaScript.</w:t>
      </w:r>
    </w:p>
    <w:p w14:paraId="6CCDC456" w14:textId="77777777" w:rsidR="00B36E91" w:rsidRDefault="00000000">
      <w:pPr>
        <w:pStyle w:val="ListBullet"/>
      </w:pPr>
      <w:r>
        <w:t>Strong foundation in Object‑Oriented Programming, REST API development, and database design.</w:t>
      </w:r>
    </w:p>
    <w:p w14:paraId="2CF216D9" w14:textId="77777777" w:rsidR="00B36E91" w:rsidRDefault="00000000">
      <w:pPr>
        <w:pStyle w:val="ListBullet"/>
      </w:pPr>
      <w:r>
        <w:t>Currently expanding knowledge in Spring Boot, scalable backend systems, and cloud‑deployed web applications.</w:t>
      </w:r>
    </w:p>
    <w:p w14:paraId="5E634332" w14:textId="77777777" w:rsidR="00B36E91" w:rsidRDefault="00000000">
      <w:pPr>
        <w:pStyle w:val="ListBullet"/>
      </w:pPr>
      <w:r>
        <w:t>Interested in fintech systems, digital payment technologies, and data‑driven software platforms.</w:t>
      </w:r>
    </w:p>
    <w:p w14:paraId="2115B021" w14:textId="77777777" w:rsidR="00B36E91" w:rsidRDefault="00000000">
      <w:pPr>
        <w:pStyle w:val="Heading1"/>
      </w:pPr>
      <w:r>
        <w:t>Technical Skills</w:t>
      </w:r>
    </w:p>
    <w:p w14:paraId="5812A918" w14:textId="77777777" w:rsidR="00B36E91" w:rsidRDefault="00000000">
      <w:pPr>
        <w:pStyle w:val="ListBullet"/>
      </w:pPr>
      <w:r>
        <w:t>Programming Languages: Java, Python, JavaScript, HTML5, CSS3</w:t>
      </w:r>
    </w:p>
    <w:p w14:paraId="5EEDE604" w14:textId="77777777" w:rsidR="00B36E91" w:rsidRDefault="00000000">
      <w:pPr>
        <w:pStyle w:val="ListBullet"/>
      </w:pPr>
      <w:r>
        <w:t>Frameworks &amp; Libraries: Flask, Spring Boot (learning), React (basic)</w:t>
      </w:r>
    </w:p>
    <w:p w14:paraId="679E21A9" w14:textId="77777777" w:rsidR="00B36E91" w:rsidRDefault="00000000">
      <w:pPr>
        <w:pStyle w:val="ListBullet"/>
      </w:pPr>
      <w:r>
        <w:t>Backend Development: REST API development, MVC architecture, server-side logic</w:t>
      </w:r>
    </w:p>
    <w:p w14:paraId="387E340D" w14:textId="77777777" w:rsidR="00B36E91" w:rsidRDefault="00000000">
      <w:pPr>
        <w:pStyle w:val="ListBullet"/>
      </w:pPr>
      <w:r>
        <w:t>Database Technologies: MySQL, SQLite</w:t>
      </w:r>
    </w:p>
    <w:p w14:paraId="5C9FA087" w14:textId="77777777" w:rsidR="00B36E91" w:rsidRDefault="00000000">
      <w:pPr>
        <w:pStyle w:val="ListBullet"/>
      </w:pPr>
      <w:r>
        <w:t>Software Engineering Concepts: Object‑Oriented Programming, Data Structures, Debugging</w:t>
      </w:r>
    </w:p>
    <w:p w14:paraId="72DE31A8" w14:textId="77777777" w:rsidR="00B36E91" w:rsidRDefault="00000000">
      <w:pPr>
        <w:pStyle w:val="ListBullet"/>
      </w:pPr>
      <w:r>
        <w:t>Development Tools: Git, GitHub, IntelliJ IDEA, VS Code</w:t>
      </w:r>
    </w:p>
    <w:p w14:paraId="5123F955" w14:textId="77777777" w:rsidR="00B36E91" w:rsidRDefault="00000000">
      <w:pPr>
        <w:pStyle w:val="ListBullet"/>
      </w:pPr>
      <w:r>
        <w:t>Deployment &amp; Environment: Render cloud deployment, Linux/Unix basics</w:t>
      </w:r>
    </w:p>
    <w:p w14:paraId="6C212318" w14:textId="77777777" w:rsidR="00B36E91" w:rsidRDefault="00000000">
      <w:pPr>
        <w:pStyle w:val="ListBullet"/>
      </w:pPr>
      <w:r>
        <w:t>Data Handling: Excel for basic data analysis</w:t>
      </w:r>
    </w:p>
    <w:p w14:paraId="4E4C3B2A" w14:textId="77777777" w:rsidR="00B36E91" w:rsidRDefault="00000000">
      <w:pPr>
        <w:pStyle w:val="Heading1"/>
      </w:pPr>
      <w:r>
        <w:t>Technical Projects</w:t>
      </w:r>
    </w:p>
    <w:p w14:paraId="5D86A661" w14:textId="77777777" w:rsidR="00B36E91" w:rsidRDefault="00000000">
      <w:r>
        <w:rPr>
          <w:b/>
        </w:rPr>
        <w:t>Fintech Payment Processing API | Java, Spring Boot, MySQL</w:t>
      </w:r>
    </w:p>
    <w:p w14:paraId="11A9B534" w14:textId="77777777" w:rsidR="00B36E91" w:rsidRDefault="00000000">
      <w:pPr>
        <w:pStyle w:val="ListBullet"/>
      </w:pPr>
      <w:r>
        <w:t>Designed a backend payment processing simulation using Spring Boot.</w:t>
      </w:r>
    </w:p>
    <w:p w14:paraId="369936D3" w14:textId="77777777" w:rsidR="00B36E91" w:rsidRDefault="00000000">
      <w:pPr>
        <w:pStyle w:val="ListBullet"/>
      </w:pPr>
      <w:r>
        <w:t>Developed RESTful endpoints to manage user accounts, balances, and transactions.</w:t>
      </w:r>
    </w:p>
    <w:p w14:paraId="2ED91991" w14:textId="77777777" w:rsidR="00B36E91" w:rsidRDefault="00000000">
      <w:pPr>
        <w:pStyle w:val="ListBullet"/>
      </w:pPr>
      <w:r>
        <w:t>Applied layered architecture (Controller, Service, Repository) for scalability.</w:t>
      </w:r>
    </w:p>
    <w:p w14:paraId="59B68C24" w14:textId="77777777" w:rsidR="00B36E91" w:rsidRDefault="00000000">
      <w:pPr>
        <w:pStyle w:val="ListBullet"/>
      </w:pPr>
      <w:r>
        <w:t>Integrated MySQL database for persistent financial transaction storage.</w:t>
      </w:r>
    </w:p>
    <w:p w14:paraId="4B2B3152" w14:textId="77777777" w:rsidR="00B36E91" w:rsidRDefault="00000000">
      <w:pPr>
        <w:pStyle w:val="ListBullet"/>
      </w:pPr>
      <w:r>
        <w:t>Tested API endpoints using Postman.</w:t>
      </w:r>
    </w:p>
    <w:p w14:paraId="530FF460" w14:textId="77777777" w:rsidR="00B36E91" w:rsidRDefault="00000000">
      <w:r>
        <w:rPr>
          <w:b/>
        </w:rPr>
        <w:t>Full‑Stack Task Management Application | React, Flask, SQLite</w:t>
      </w:r>
    </w:p>
    <w:p w14:paraId="261EDBB2" w14:textId="77777777" w:rsidR="00B36E91" w:rsidRDefault="00000000">
      <w:pPr>
        <w:pStyle w:val="ListBullet"/>
      </w:pPr>
      <w:r>
        <w:lastRenderedPageBreak/>
        <w:t>Developed a productivity web app for creating, updating, and tracking tasks.</w:t>
      </w:r>
    </w:p>
    <w:p w14:paraId="08DF06D2" w14:textId="77777777" w:rsidR="00B36E91" w:rsidRDefault="00000000">
      <w:pPr>
        <w:pStyle w:val="ListBullet"/>
      </w:pPr>
      <w:r>
        <w:t>Implemented REST APIs with Flask for backend operations.</w:t>
      </w:r>
    </w:p>
    <w:p w14:paraId="6F1560E1" w14:textId="77777777" w:rsidR="00B36E91" w:rsidRDefault="00000000">
      <w:pPr>
        <w:pStyle w:val="ListBullet"/>
      </w:pPr>
      <w:r>
        <w:t>Built responsive frontend interface using React.</w:t>
      </w:r>
    </w:p>
    <w:p w14:paraId="22329997" w14:textId="77777777" w:rsidR="00B36E91" w:rsidRDefault="00000000">
      <w:pPr>
        <w:pStyle w:val="ListBullet"/>
      </w:pPr>
      <w:r>
        <w:t>Designed SQLite database schema for storing tasks.</w:t>
      </w:r>
    </w:p>
    <w:p w14:paraId="0A3B0775" w14:textId="77777777" w:rsidR="00B36E91" w:rsidRDefault="00000000">
      <w:pPr>
        <w:pStyle w:val="ListBullet"/>
      </w:pPr>
      <w:r>
        <w:t>Implemented CRUD operations for task management.</w:t>
      </w:r>
    </w:p>
    <w:p w14:paraId="1599BF91" w14:textId="77777777" w:rsidR="00B36E91" w:rsidRDefault="00000000">
      <w:r>
        <w:rPr>
          <w:b/>
        </w:rPr>
        <w:t>Natural Language Question‑Answering System | Python, Flask</w:t>
      </w:r>
    </w:p>
    <w:p w14:paraId="4656C9A9" w14:textId="77777777" w:rsidR="00B36E91" w:rsidRDefault="00000000">
      <w:pPr>
        <w:pStyle w:val="ListBullet"/>
      </w:pPr>
      <w:r>
        <w:t>Developed an AI‑based question answering application.</w:t>
      </w:r>
    </w:p>
    <w:p w14:paraId="0A8323C7" w14:textId="77777777" w:rsidR="00B36E91" w:rsidRDefault="00000000">
      <w:pPr>
        <w:pStyle w:val="ListBullet"/>
      </w:pPr>
      <w:r>
        <w:t>Implemented text processing logic to interpret natural language queries.</w:t>
      </w:r>
    </w:p>
    <w:p w14:paraId="6400326D" w14:textId="77777777" w:rsidR="00B36E91" w:rsidRDefault="00000000">
      <w:pPr>
        <w:pStyle w:val="ListBullet"/>
      </w:pPr>
      <w:r>
        <w:t>Built both command‑line and web interfaces.</w:t>
      </w:r>
    </w:p>
    <w:p w14:paraId="769B7515" w14:textId="77777777" w:rsidR="00B36E91" w:rsidRDefault="00000000">
      <w:pPr>
        <w:pStyle w:val="ListBullet"/>
      </w:pPr>
      <w:r>
        <w:t>Focused on improving response accuracy using structured NLP processing.</w:t>
      </w:r>
    </w:p>
    <w:p w14:paraId="44E79FA3" w14:textId="77777777" w:rsidR="00B36E91" w:rsidRDefault="00000000">
      <w:r>
        <w:rPr>
          <w:b/>
        </w:rPr>
        <w:t>QR Code &amp; Barcode Generator Web Utility | Python, Flask</w:t>
      </w:r>
    </w:p>
    <w:p w14:paraId="04E4178B" w14:textId="77777777" w:rsidR="00B36E91" w:rsidRDefault="00000000">
      <w:pPr>
        <w:pStyle w:val="ListBullet"/>
      </w:pPr>
      <w:r>
        <w:t>Built a web app that converts user input into QR codes and barcodes.</w:t>
      </w:r>
    </w:p>
    <w:p w14:paraId="3D67F57B" w14:textId="77777777" w:rsidR="00B36E91" w:rsidRDefault="00000000">
      <w:pPr>
        <w:pStyle w:val="ListBullet"/>
      </w:pPr>
      <w:r>
        <w:t>Integrated Python image‑generation libraries.</w:t>
      </w:r>
    </w:p>
    <w:p w14:paraId="58413C2F" w14:textId="77777777" w:rsidR="00B36E91" w:rsidRDefault="00000000">
      <w:pPr>
        <w:pStyle w:val="ListBullet"/>
      </w:pPr>
      <w:r>
        <w:t>Designed responsive frontend with HTML and CSS.</w:t>
      </w:r>
    </w:p>
    <w:p w14:paraId="59AEC25F" w14:textId="77777777" w:rsidR="00B36E91" w:rsidRDefault="00000000">
      <w:pPr>
        <w:pStyle w:val="ListBullet"/>
      </w:pPr>
      <w:r>
        <w:t>Implemented input validation for reliable output generation.</w:t>
      </w:r>
    </w:p>
    <w:p w14:paraId="2063948D" w14:textId="77777777" w:rsidR="00B36E91" w:rsidRDefault="00000000">
      <w:r>
        <w:rPr>
          <w:b/>
        </w:rPr>
        <w:t>Student &amp; Library Management System | Java</w:t>
      </w:r>
    </w:p>
    <w:p w14:paraId="27469720" w14:textId="77777777" w:rsidR="00B36E91" w:rsidRDefault="00000000">
      <w:pPr>
        <w:pStyle w:val="ListBullet"/>
      </w:pPr>
      <w:r>
        <w:t>Developed a console‑based system to manage student and library records.</w:t>
      </w:r>
    </w:p>
    <w:p w14:paraId="5A207F6A" w14:textId="77777777" w:rsidR="00B36E91" w:rsidRDefault="00000000">
      <w:pPr>
        <w:pStyle w:val="ListBullet"/>
      </w:pPr>
      <w:r>
        <w:t>Implemented arrays and file handling for persistent storage.</w:t>
      </w:r>
    </w:p>
    <w:p w14:paraId="2BC4E8B7" w14:textId="77777777" w:rsidR="00B36E91" w:rsidRDefault="00000000">
      <w:pPr>
        <w:pStyle w:val="ListBullet"/>
      </w:pPr>
      <w:r>
        <w:t>Applied object‑oriented programming principles.</w:t>
      </w:r>
    </w:p>
    <w:p w14:paraId="3C207AD7" w14:textId="77777777" w:rsidR="00B36E91" w:rsidRDefault="00000000">
      <w:pPr>
        <w:pStyle w:val="ListBullet"/>
      </w:pPr>
      <w:r>
        <w:t>Structured the application for modular and reusable code.</w:t>
      </w:r>
    </w:p>
    <w:p w14:paraId="45155316" w14:textId="77777777" w:rsidR="00B36E91" w:rsidRDefault="00000000">
      <w:pPr>
        <w:pStyle w:val="Heading1"/>
      </w:pPr>
      <w:r>
        <w:t>Education</w:t>
      </w:r>
    </w:p>
    <w:p w14:paraId="5E2149AF" w14:textId="77777777" w:rsidR="00B36E91" w:rsidRDefault="00000000">
      <w:pPr>
        <w:pStyle w:val="ListBullet"/>
      </w:pPr>
      <w:r>
        <w:t>B.Sc. Computer Science — Covenant University</w:t>
      </w:r>
    </w:p>
    <w:p w14:paraId="3E149E7C" w14:textId="77777777" w:rsidR="00B36E91" w:rsidRDefault="00000000">
      <w:pPr>
        <w:pStyle w:val="ListBullet"/>
      </w:pPr>
      <w:r>
        <w:t>Expected Graduation: 2027</w:t>
      </w:r>
    </w:p>
    <w:p w14:paraId="3810C1B4" w14:textId="77777777" w:rsidR="00B36E91" w:rsidRDefault="00000000">
      <w:pPr>
        <w:pStyle w:val="ListBullet"/>
      </w:pPr>
      <w:r>
        <w:t>Relevant Coursework: Artificial Intelligence, Software Engineering, Data Structures, Cyber Security, Discrete Mathematics, Java Programming, Python Programming</w:t>
      </w:r>
    </w:p>
    <w:p w14:paraId="75E3FB3E" w14:textId="77777777" w:rsidR="00B36E91" w:rsidRDefault="00000000">
      <w:pPr>
        <w:pStyle w:val="Heading1"/>
      </w:pPr>
      <w:r>
        <w:t>Leadership &amp; Community Involvement</w:t>
      </w:r>
    </w:p>
    <w:p w14:paraId="462A6618" w14:textId="77777777" w:rsidR="00B36E91" w:rsidRDefault="00000000">
      <w:pPr>
        <w:pStyle w:val="ListBullet"/>
      </w:pPr>
      <w:r>
        <w:t>Google Developer Group (GDG) Member — Participate in developer workshops, hackathons, and coding events.</w:t>
      </w:r>
    </w:p>
    <w:p w14:paraId="639B8833" w14:textId="77777777" w:rsidR="00B36E91" w:rsidRDefault="00000000">
      <w:pPr>
        <w:pStyle w:val="ListBullet"/>
      </w:pPr>
      <w:r>
        <w:t>Technical Crew Contributor — Support technical logistics for campus technology events and project workflows.</w:t>
      </w:r>
    </w:p>
    <w:p w14:paraId="60C4F26E" w14:textId="77777777" w:rsidR="00B36E91" w:rsidRDefault="00000000">
      <w:pPr>
        <w:pStyle w:val="Heading1"/>
      </w:pPr>
      <w:r>
        <w:t>Certifications &amp; Professional Development</w:t>
      </w:r>
    </w:p>
    <w:p w14:paraId="7E9540FF" w14:textId="77777777" w:rsidR="00B36E91" w:rsidRDefault="00000000">
      <w:pPr>
        <w:pStyle w:val="ListBullet"/>
      </w:pPr>
      <w:r>
        <w:t>Python Programming — freeCodeCamp (In Progress)</w:t>
      </w:r>
    </w:p>
    <w:p w14:paraId="3EEB6B13" w14:textId="77777777" w:rsidR="00B36E91" w:rsidRDefault="00000000">
      <w:pPr>
        <w:pStyle w:val="ListBullet"/>
      </w:pPr>
      <w:r>
        <w:lastRenderedPageBreak/>
        <w:t>Frontend Web Development — freeCodeCamp / W3Schools</w:t>
      </w:r>
    </w:p>
    <w:p w14:paraId="68779C3B" w14:textId="77777777" w:rsidR="00B36E91" w:rsidRDefault="00000000">
      <w:pPr>
        <w:pStyle w:val="ListBullet"/>
      </w:pPr>
      <w:r>
        <w:t>Java Programming — W3Schools</w:t>
      </w:r>
    </w:p>
    <w:p w14:paraId="4FB16597" w14:textId="77777777" w:rsidR="00B36E91" w:rsidRDefault="00000000">
      <w:pPr>
        <w:pStyle w:val="ListBullet"/>
      </w:pPr>
      <w:r>
        <w:t>Spring Boot &amp; Hibernate Development — Udemy (Ongoing)</w:t>
      </w:r>
    </w:p>
    <w:p w14:paraId="639329BF" w14:textId="77777777" w:rsidR="00B36E91" w:rsidRDefault="00000000">
      <w:pPr>
        <w:pStyle w:val="Heading1"/>
      </w:pPr>
      <w:r>
        <w:t>Professional Interests</w:t>
      </w:r>
    </w:p>
    <w:p w14:paraId="1FB560B3" w14:textId="77777777" w:rsidR="00B36E91" w:rsidRDefault="00000000">
      <w:pPr>
        <w:pStyle w:val="ListBullet"/>
      </w:pPr>
      <w:r>
        <w:t>Backend engineering and scalable system design</w:t>
      </w:r>
    </w:p>
    <w:p w14:paraId="0C4B847A" w14:textId="77777777" w:rsidR="00B36E91" w:rsidRDefault="00000000">
      <w:pPr>
        <w:pStyle w:val="ListBullet"/>
      </w:pPr>
      <w:r>
        <w:t>Fintech systems and digital payment technologies</w:t>
      </w:r>
    </w:p>
    <w:p w14:paraId="482600CE" w14:textId="77777777" w:rsidR="00B36E91" w:rsidRDefault="00000000">
      <w:pPr>
        <w:pStyle w:val="ListBullet"/>
      </w:pPr>
      <w:r>
        <w:t>Cloud‑based web application deployment</w:t>
      </w:r>
    </w:p>
    <w:p w14:paraId="74F9B96C" w14:textId="77777777" w:rsidR="00B36E91" w:rsidRDefault="00000000">
      <w:pPr>
        <w:pStyle w:val="ListBullet"/>
      </w:pPr>
      <w:r>
        <w:t>Artificial Intelligence and Natural Language Processing</w:t>
      </w:r>
    </w:p>
    <w:p w14:paraId="2B4B553A" w14:textId="77777777" w:rsidR="00B36E91" w:rsidRDefault="00000000">
      <w:pPr>
        <w:pStyle w:val="ListBullet"/>
      </w:pPr>
      <w:r>
        <w:t>Open‑source collaboration</w:t>
      </w:r>
    </w:p>
    <w:p w14:paraId="0411689E" w14:textId="77777777" w:rsidR="00B36E91" w:rsidRDefault="00000000">
      <w:pPr>
        <w:pStyle w:val="Heading1"/>
      </w:pPr>
      <w:r>
        <w:t>Core Strengths</w:t>
      </w:r>
    </w:p>
    <w:p w14:paraId="2AE72102" w14:textId="77777777" w:rsidR="00B36E91" w:rsidRDefault="00000000">
      <w:pPr>
        <w:pStyle w:val="ListBullet"/>
      </w:pPr>
      <w:r>
        <w:t>Strong analytical and logical reasoning</w:t>
      </w:r>
    </w:p>
    <w:p w14:paraId="7FEA189F" w14:textId="77777777" w:rsidR="00B36E91" w:rsidRDefault="00000000">
      <w:pPr>
        <w:pStyle w:val="ListBullet"/>
      </w:pPr>
      <w:r>
        <w:t>Ability to quickly learn new technologies</w:t>
      </w:r>
    </w:p>
    <w:p w14:paraId="52BF963A" w14:textId="77777777" w:rsidR="00B36E91" w:rsidRDefault="00000000">
      <w:pPr>
        <w:pStyle w:val="ListBullet"/>
      </w:pPr>
      <w:r>
        <w:t>Structured debugging and problem‑solving approach</w:t>
      </w:r>
    </w:p>
    <w:p w14:paraId="1AF322B0" w14:textId="77777777" w:rsidR="00B36E91" w:rsidRDefault="00000000">
      <w:pPr>
        <w:pStyle w:val="ListBullet"/>
      </w:pPr>
      <w:r>
        <w:t>Clear technical documentation and communication</w:t>
      </w:r>
    </w:p>
    <w:p w14:paraId="7C8677D3" w14:textId="77777777" w:rsidR="00B36E91" w:rsidRDefault="00000000">
      <w:pPr>
        <w:pStyle w:val="ListBullet"/>
      </w:pPr>
      <w:r>
        <w:t>Collaborative teamwork and adaptability</w:t>
      </w:r>
    </w:p>
    <w:sectPr w:rsidR="00B36E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469094">
    <w:abstractNumId w:val="8"/>
  </w:num>
  <w:num w:numId="2" w16cid:durableId="1483156403">
    <w:abstractNumId w:val="6"/>
  </w:num>
  <w:num w:numId="3" w16cid:durableId="2035424158">
    <w:abstractNumId w:val="5"/>
  </w:num>
  <w:num w:numId="4" w16cid:durableId="257641820">
    <w:abstractNumId w:val="4"/>
  </w:num>
  <w:num w:numId="5" w16cid:durableId="265231104">
    <w:abstractNumId w:val="7"/>
  </w:num>
  <w:num w:numId="6" w16cid:durableId="661735512">
    <w:abstractNumId w:val="3"/>
  </w:num>
  <w:num w:numId="7" w16cid:durableId="177014164">
    <w:abstractNumId w:val="2"/>
  </w:num>
  <w:num w:numId="8" w16cid:durableId="1332106081">
    <w:abstractNumId w:val="1"/>
  </w:num>
  <w:num w:numId="9" w16cid:durableId="87624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8D0"/>
    <w:rsid w:val="0015074B"/>
    <w:rsid w:val="0029639D"/>
    <w:rsid w:val="00326F90"/>
    <w:rsid w:val="008302D5"/>
    <w:rsid w:val="00AA1D8D"/>
    <w:rsid w:val="00B36E91"/>
    <w:rsid w:val="00B47730"/>
    <w:rsid w:val="00CA45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F4A26B"/>
  <w14:defaultImageDpi w14:val="300"/>
  <w15:docId w15:val="{64963B56-84FA-4023-A79D-4714FDFC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Oluwatamilore sadiku</cp:lastModifiedBy>
  <cp:revision>3</cp:revision>
  <dcterms:created xsi:type="dcterms:W3CDTF">2013-12-23T23:15:00Z</dcterms:created>
  <dcterms:modified xsi:type="dcterms:W3CDTF">2026-03-09T10:14:00Z</dcterms:modified>
  <cp:category/>
</cp:coreProperties>
</file>